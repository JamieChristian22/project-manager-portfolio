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 Plan</w:t>
      </w:r>
    </w:p>
    <w:p>
      <w:pPr>
        <w:pStyle w:val="Heading1"/>
      </w:pPr>
      <w:r>
        <w:t>Communication Strategy</w:t>
      </w:r>
    </w:p>
    <w:p>
      <w:r>
        <w:t>Weekly team stand‑ups</w:t>
      </w:r>
    </w:p>
    <w:p>
      <w:r>
        <w:t>Bi‑weekly sprint review meetings</w:t>
      </w:r>
    </w:p>
    <w:p>
      <w:r>
        <w:t>Monthly executive status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